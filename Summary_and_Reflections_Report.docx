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6D40" w14:textId="77777777" w:rsidR="001062B6" w:rsidRPr="008516D3" w:rsidRDefault="00427D3C" w:rsidP="008516D3">
      <w:pPr>
        <w:pStyle w:val="Title"/>
        <w:jc w:val="center"/>
      </w:pPr>
      <w:r w:rsidRPr="008516D3">
        <w:t>Summary and Reflections Report</w:t>
      </w:r>
    </w:p>
    <w:p w14:paraId="6317EE3F" w14:textId="4BFC8DB8" w:rsidR="001062B6" w:rsidRDefault="00427D3C" w:rsidP="00427D3C">
      <w:pPr>
        <w:spacing w:line="480" w:lineRule="auto"/>
      </w:pPr>
      <w:r>
        <w:t>Grand Strand Systems – Mobile Application Testing</w:t>
      </w:r>
      <w:r>
        <w:br/>
        <w:t>Coden Polk</w:t>
      </w:r>
    </w:p>
    <w:p w14:paraId="4E04F6FD" w14:textId="32D5A921" w:rsidR="001062B6" w:rsidRDefault="00427D3C" w:rsidP="00427D3C">
      <w:pPr>
        <w:spacing w:line="480" w:lineRule="auto"/>
      </w:pPr>
      <w:r>
        <w:t>Summary</w:t>
      </w:r>
    </w:p>
    <w:p w14:paraId="7C1AE864" w14:textId="25176C84" w:rsidR="001062B6" w:rsidRPr="008516D3" w:rsidRDefault="00427D3C" w:rsidP="00427D3C">
      <w:pPr>
        <w:spacing w:line="480" w:lineRule="auto"/>
        <w:rPr>
          <w:rFonts w:cs="Times New Roman"/>
          <w:b/>
          <w:bCs/>
          <w:szCs w:val="24"/>
        </w:rPr>
      </w:pPr>
      <w:r w:rsidRPr="008516D3">
        <w:rPr>
          <w:rFonts w:cs="Times New Roman"/>
          <w:b/>
          <w:bCs/>
          <w:szCs w:val="24"/>
        </w:rPr>
        <w:t>Unit Testing Approach for Each Feature</w:t>
      </w:r>
    </w:p>
    <w:p w14:paraId="0219075D" w14:textId="4221C88C" w:rsidR="001062B6" w:rsidRPr="008516D3" w:rsidRDefault="00427D3C" w:rsidP="00427D3C">
      <w:pPr>
        <w:spacing w:line="480" w:lineRule="auto"/>
        <w:ind w:firstLine="720"/>
        <w:rPr>
          <w:rFonts w:cs="Times New Roman"/>
          <w:szCs w:val="24"/>
        </w:rPr>
      </w:pPr>
      <w:r w:rsidRPr="008516D3">
        <w:rPr>
          <w:rFonts w:cs="Times New Roman"/>
          <w:szCs w:val="24"/>
        </w:rPr>
        <w:t>For Project One, I implemented unit testing across three core services: contact service, task service, and appointment service. My approach focused on validating both normal functionality and edge cases for each feature.</w:t>
      </w:r>
    </w:p>
    <w:p w14:paraId="3DAB55D6" w14:textId="267BF433" w:rsidR="001062B6" w:rsidRPr="008516D3" w:rsidRDefault="00427D3C" w:rsidP="00427D3C">
      <w:pPr>
        <w:spacing w:line="480" w:lineRule="auto"/>
        <w:ind w:firstLine="720"/>
        <w:rPr>
          <w:rFonts w:cs="Times New Roman"/>
          <w:szCs w:val="24"/>
        </w:rPr>
      </w:pPr>
      <w:r w:rsidRPr="008516D3">
        <w:rPr>
          <w:rFonts w:cs="Times New Roman"/>
          <w:szCs w:val="24"/>
        </w:rPr>
        <w:t>For the contact service, I tested object creation, field constraints, and update methods. This included validating that contact IDs were unique and not null, names did not exceed character limits, and phone numbers followed the required format.</w:t>
      </w:r>
    </w:p>
    <w:p w14:paraId="7B972B09" w14:textId="7C541E77" w:rsidR="001062B6" w:rsidRPr="008516D3" w:rsidRDefault="00427D3C" w:rsidP="00427D3C">
      <w:pPr>
        <w:spacing w:line="480" w:lineRule="auto"/>
        <w:ind w:firstLine="720"/>
        <w:rPr>
          <w:rFonts w:cs="Times New Roman"/>
          <w:szCs w:val="24"/>
        </w:rPr>
      </w:pPr>
      <w:r w:rsidRPr="008516D3">
        <w:rPr>
          <w:rFonts w:cs="Times New Roman"/>
          <w:szCs w:val="24"/>
        </w:rPr>
        <w:t>For the task service, I focused on validating task creation, deletion, and updates. I tested constraints such as task ID length, name length, and description limits.</w:t>
      </w:r>
    </w:p>
    <w:p w14:paraId="4A798603" w14:textId="0EAACCA3" w:rsidR="001062B6" w:rsidRDefault="00427D3C" w:rsidP="00427D3C">
      <w:pPr>
        <w:spacing w:line="480" w:lineRule="auto"/>
        <w:ind w:firstLine="720"/>
        <w:rPr>
          <w:rFonts w:cs="Times New Roman"/>
          <w:szCs w:val="24"/>
        </w:rPr>
      </w:pPr>
      <w:r w:rsidRPr="008516D3">
        <w:rPr>
          <w:rFonts w:cs="Times New Roman"/>
          <w:szCs w:val="24"/>
        </w:rPr>
        <w:t>For the appointment service, I emphasized time-based validation. I tested that appointment dates could not be in the past and validated IDs and descriptions.</w:t>
      </w:r>
    </w:p>
    <w:p w14:paraId="686D2899" w14:textId="77777777" w:rsidR="008516D3" w:rsidRPr="008516D3" w:rsidRDefault="008516D3" w:rsidP="00427D3C">
      <w:pPr>
        <w:spacing w:line="480" w:lineRule="auto"/>
        <w:ind w:firstLine="720"/>
        <w:rPr>
          <w:rFonts w:cs="Times New Roman"/>
          <w:szCs w:val="24"/>
        </w:rPr>
      </w:pPr>
    </w:p>
    <w:p w14:paraId="1634B0A6" w14:textId="49794409" w:rsidR="001062B6" w:rsidRPr="008516D3" w:rsidRDefault="00427D3C" w:rsidP="00427D3C">
      <w:pPr>
        <w:spacing w:line="480" w:lineRule="auto"/>
        <w:rPr>
          <w:rFonts w:cs="Times New Roman"/>
          <w:b/>
          <w:bCs/>
          <w:szCs w:val="24"/>
        </w:rPr>
      </w:pPr>
      <w:r w:rsidRPr="008516D3">
        <w:rPr>
          <w:rFonts w:cs="Times New Roman"/>
          <w:b/>
          <w:bCs/>
          <w:szCs w:val="24"/>
        </w:rPr>
        <w:t>Alignment With Software Requirements</w:t>
      </w:r>
    </w:p>
    <w:p w14:paraId="7142773F" w14:textId="0A677563" w:rsidR="000F48E8" w:rsidRPr="000F48E8" w:rsidRDefault="000F48E8" w:rsidP="00427D3C">
      <w:pPr>
        <w:spacing w:line="480" w:lineRule="auto"/>
        <w:ind w:firstLine="720"/>
        <w:rPr>
          <w:rFonts w:cs="Times New Roman"/>
          <w:szCs w:val="24"/>
        </w:rPr>
      </w:pPr>
      <w:r w:rsidRPr="000F48E8">
        <w:rPr>
          <w:rFonts w:cs="Times New Roman"/>
          <w:szCs w:val="24"/>
        </w:rPr>
        <w:t xml:space="preserve">My testing approach aligned closely with the software requirements because each test was written to validate a specific rule. For example, the requirements stated that IDs must not </w:t>
      </w:r>
      <w:r w:rsidRPr="000F48E8">
        <w:rPr>
          <w:rFonts w:cs="Times New Roman"/>
          <w:szCs w:val="24"/>
        </w:rPr>
        <w:lastRenderedPageBreak/>
        <w:t>exceed a certain length, so I wrote tests that intentionally tried to break that rule. I also tested null values and invalid inputs using exception-based tests to ensure the system rejected anything that didn’t meet the requirements.</w:t>
      </w:r>
    </w:p>
    <w:p w14:paraId="73EC8483" w14:textId="1DE58D39" w:rsidR="008516D3" w:rsidRDefault="000F48E8" w:rsidP="00427D3C">
      <w:pPr>
        <w:spacing w:line="480" w:lineRule="auto"/>
        <w:ind w:firstLine="720"/>
        <w:rPr>
          <w:rFonts w:cs="Times New Roman"/>
          <w:szCs w:val="24"/>
        </w:rPr>
      </w:pPr>
      <w:r w:rsidRPr="000F48E8">
        <w:rPr>
          <w:rFonts w:cs="Times New Roman"/>
          <w:szCs w:val="24"/>
        </w:rPr>
        <w:t>This approach helped me stay organized and ensured that every requirement had at least one test verifying it.</w:t>
      </w:r>
    </w:p>
    <w:p w14:paraId="6485E666" w14:textId="77777777" w:rsidR="000F48E8" w:rsidRPr="008516D3" w:rsidRDefault="000F48E8" w:rsidP="00427D3C">
      <w:pPr>
        <w:spacing w:line="480" w:lineRule="auto"/>
        <w:ind w:firstLine="720"/>
        <w:rPr>
          <w:rFonts w:cs="Times New Roman"/>
          <w:szCs w:val="24"/>
        </w:rPr>
      </w:pPr>
    </w:p>
    <w:p w14:paraId="00C0A203" w14:textId="7BD76A21" w:rsidR="001062B6" w:rsidRPr="008516D3" w:rsidRDefault="00427D3C" w:rsidP="00427D3C">
      <w:pPr>
        <w:spacing w:line="480" w:lineRule="auto"/>
        <w:rPr>
          <w:rFonts w:cs="Times New Roman"/>
          <w:b/>
          <w:bCs/>
          <w:szCs w:val="24"/>
        </w:rPr>
      </w:pPr>
      <w:r w:rsidRPr="008516D3">
        <w:rPr>
          <w:rFonts w:cs="Times New Roman"/>
          <w:b/>
          <w:bCs/>
          <w:szCs w:val="24"/>
        </w:rPr>
        <w:t>Quality of JUnit Tests</w:t>
      </w:r>
    </w:p>
    <w:p w14:paraId="4B6DA70F" w14:textId="77777777" w:rsidR="000F48E8" w:rsidRDefault="000F48E8" w:rsidP="00427D3C">
      <w:pPr>
        <w:spacing w:line="480" w:lineRule="auto"/>
        <w:ind w:firstLine="720"/>
        <w:rPr>
          <w:rFonts w:cs="Times New Roman"/>
          <w:szCs w:val="24"/>
        </w:rPr>
      </w:pPr>
      <w:r w:rsidRPr="000F48E8">
        <w:rPr>
          <w:rFonts w:cs="Times New Roman"/>
          <w:szCs w:val="24"/>
        </w:rPr>
        <w:t>I aimed for strong test coverage by including both positive and negative cases. I tested constructors, validation rules, and update methods. I also made sure to use assertions to verify expected behavior and exception handling to confirm that invalid inputs were rejected.</w:t>
      </w:r>
    </w:p>
    <w:p w14:paraId="22727360" w14:textId="1BE215DE" w:rsidR="000F48E8" w:rsidRPr="000F48E8" w:rsidRDefault="000F48E8" w:rsidP="00427D3C">
      <w:pPr>
        <w:spacing w:line="480" w:lineRule="auto"/>
        <w:ind w:firstLine="720"/>
        <w:rPr>
          <w:rFonts w:cs="Times New Roman"/>
          <w:szCs w:val="24"/>
        </w:rPr>
      </w:pPr>
      <w:r w:rsidRPr="000F48E8">
        <w:rPr>
          <w:rFonts w:cs="Times New Roman"/>
          <w:szCs w:val="24"/>
        </w:rPr>
        <w:t>By covering both valid and invalid scenarios, I ensured that the tests didn’t just run the code — they actually validated the behavior of the system.</w:t>
      </w:r>
    </w:p>
    <w:p w14:paraId="11383767" w14:textId="77777777" w:rsidR="001062B6" w:rsidRPr="008516D3" w:rsidRDefault="001062B6" w:rsidP="00427D3C">
      <w:pPr>
        <w:spacing w:line="480" w:lineRule="auto"/>
        <w:rPr>
          <w:rFonts w:cs="Times New Roman"/>
          <w:szCs w:val="24"/>
        </w:rPr>
      </w:pPr>
    </w:p>
    <w:p w14:paraId="2F8AF35E" w14:textId="3EBB5989" w:rsidR="001062B6" w:rsidRPr="008516D3" w:rsidRDefault="00427D3C" w:rsidP="00427D3C">
      <w:pPr>
        <w:spacing w:line="480" w:lineRule="auto"/>
        <w:rPr>
          <w:rFonts w:cs="Times New Roman"/>
          <w:b/>
          <w:bCs/>
          <w:szCs w:val="24"/>
        </w:rPr>
      </w:pPr>
      <w:r w:rsidRPr="008516D3">
        <w:rPr>
          <w:rFonts w:cs="Times New Roman"/>
          <w:b/>
          <w:bCs/>
          <w:szCs w:val="24"/>
        </w:rPr>
        <w:t>Experience Writing JUnit Tests</w:t>
      </w:r>
    </w:p>
    <w:p w14:paraId="573D862D" w14:textId="77777777" w:rsidR="000F48E8" w:rsidRPr="000F48E8" w:rsidRDefault="000F48E8" w:rsidP="00427D3C">
      <w:pPr>
        <w:spacing w:line="480" w:lineRule="auto"/>
        <w:ind w:firstLine="720"/>
        <w:rPr>
          <w:rFonts w:cs="Times New Roman"/>
          <w:szCs w:val="24"/>
        </w:rPr>
      </w:pPr>
      <w:r w:rsidRPr="000F48E8">
        <w:rPr>
          <w:rFonts w:cs="Times New Roman"/>
          <w:szCs w:val="24"/>
        </w:rPr>
        <w:t>Writing JUnit tests changed the way I think about development. At first, I focused mainly on getting the classes to work. But once I started writing tests, I had to think about how the code could fail, not just how it should work.</w:t>
      </w:r>
    </w:p>
    <w:p w14:paraId="6E515BC4" w14:textId="77777777" w:rsidR="000F48E8" w:rsidRPr="000F48E8" w:rsidRDefault="000F48E8" w:rsidP="00427D3C">
      <w:pPr>
        <w:spacing w:line="480" w:lineRule="auto"/>
        <w:ind w:firstLine="720"/>
        <w:rPr>
          <w:rFonts w:cs="Times New Roman"/>
          <w:szCs w:val="24"/>
        </w:rPr>
      </w:pPr>
      <w:r w:rsidRPr="000F48E8">
        <w:rPr>
          <w:rFonts w:cs="Times New Roman"/>
          <w:szCs w:val="24"/>
        </w:rPr>
        <w:t>One of the biggest challenges was identifying edge cases, especially around string lengths and date validation. I improved by going back to the requirements and making sure each rule had a corresponding test. This helped me build a more complete and reliable test suite.</w:t>
      </w:r>
    </w:p>
    <w:p w14:paraId="25778D50" w14:textId="77777777" w:rsidR="001062B6" w:rsidRPr="008516D3" w:rsidRDefault="001062B6" w:rsidP="00427D3C">
      <w:pPr>
        <w:spacing w:line="480" w:lineRule="auto"/>
        <w:rPr>
          <w:rFonts w:cs="Times New Roman"/>
          <w:szCs w:val="24"/>
        </w:rPr>
      </w:pPr>
    </w:p>
    <w:p w14:paraId="03B0B0F1" w14:textId="3466C273" w:rsidR="001062B6" w:rsidRPr="008516D3" w:rsidRDefault="00427D3C" w:rsidP="00427D3C">
      <w:pPr>
        <w:spacing w:line="480" w:lineRule="auto"/>
        <w:rPr>
          <w:rFonts w:cs="Times New Roman"/>
          <w:szCs w:val="24"/>
        </w:rPr>
      </w:pPr>
      <w:r w:rsidRPr="008516D3">
        <w:rPr>
          <w:rFonts w:cs="Times New Roman"/>
          <w:b/>
          <w:bCs/>
          <w:szCs w:val="24"/>
        </w:rPr>
        <w:t>Ensuring Technically Sound Code</w:t>
      </w:r>
    </w:p>
    <w:p w14:paraId="0D27D1D7" w14:textId="77777777" w:rsidR="000F48E8" w:rsidRPr="000F48E8" w:rsidRDefault="000F48E8" w:rsidP="00427D3C">
      <w:pPr>
        <w:spacing w:line="480" w:lineRule="auto"/>
        <w:ind w:firstLine="720"/>
        <w:rPr>
          <w:rFonts w:cs="Times New Roman"/>
          <w:szCs w:val="24"/>
        </w:rPr>
      </w:pPr>
      <w:r w:rsidRPr="000F48E8">
        <w:rPr>
          <w:rFonts w:cs="Times New Roman"/>
          <w:szCs w:val="24"/>
        </w:rPr>
        <w:t>I used assertions and exception tests to validate correctness. For example, I tested that past dates were rejected and that null values triggered exceptions. These tests helped ensure that the system enforced the rules consistently and handled invalid input properly.</w:t>
      </w:r>
    </w:p>
    <w:p w14:paraId="60F30CCD" w14:textId="77777777" w:rsidR="001062B6" w:rsidRPr="008516D3" w:rsidRDefault="001062B6" w:rsidP="00427D3C">
      <w:pPr>
        <w:spacing w:line="480" w:lineRule="auto"/>
        <w:rPr>
          <w:rFonts w:cs="Times New Roman"/>
          <w:szCs w:val="24"/>
        </w:rPr>
      </w:pPr>
    </w:p>
    <w:p w14:paraId="673F053D" w14:textId="77777777" w:rsidR="001062B6" w:rsidRPr="008516D3" w:rsidRDefault="00427D3C" w:rsidP="00427D3C">
      <w:pPr>
        <w:spacing w:line="480" w:lineRule="auto"/>
        <w:rPr>
          <w:rFonts w:cs="Times New Roman"/>
          <w:b/>
          <w:bCs/>
          <w:szCs w:val="24"/>
        </w:rPr>
      </w:pPr>
      <w:r w:rsidRPr="008516D3">
        <w:rPr>
          <w:rFonts w:cs="Times New Roman"/>
          <w:b/>
          <w:bCs/>
          <w:szCs w:val="24"/>
        </w:rPr>
        <w:t>Ensuring Code Efficiency</w:t>
      </w:r>
    </w:p>
    <w:p w14:paraId="21BE4149" w14:textId="49C6364C" w:rsidR="001062B6" w:rsidRPr="008516D3" w:rsidRDefault="000F48E8" w:rsidP="00427D3C">
      <w:pPr>
        <w:spacing w:line="480" w:lineRule="auto"/>
        <w:ind w:firstLine="720"/>
        <w:rPr>
          <w:rFonts w:cs="Times New Roman"/>
          <w:szCs w:val="24"/>
        </w:rPr>
      </w:pPr>
      <w:r w:rsidRPr="000F48E8">
        <w:rPr>
          <w:rFonts w:cs="Times New Roman"/>
          <w:szCs w:val="24"/>
        </w:rPr>
        <w:t>To keep the test suite efficient, I wrote focused tests that targeted one behavior at a time. This helped avoid redundancy and made the tests easier to read and maintain. It also made the test suite run faster, which is important as projects grow.</w:t>
      </w:r>
    </w:p>
    <w:p w14:paraId="6C83B854" w14:textId="76CAEF3C" w:rsidR="001062B6" w:rsidRPr="00427D3C" w:rsidRDefault="00427D3C" w:rsidP="00427D3C">
      <w:pPr>
        <w:pStyle w:val="Heading1"/>
        <w:spacing w:line="480" w:lineRule="auto"/>
      </w:pPr>
      <w:r w:rsidRPr="008516D3">
        <w:t>Reflection</w:t>
      </w:r>
    </w:p>
    <w:p w14:paraId="14434D87" w14:textId="77777777" w:rsidR="001062B6" w:rsidRPr="008516D3" w:rsidRDefault="00427D3C" w:rsidP="00427D3C">
      <w:pPr>
        <w:spacing w:line="480" w:lineRule="auto"/>
        <w:rPr>
          <w:rFonts w:cs="Times New Roman"/>
          <w:b/>
          <w:bCs/>
          <w:szCs w:val="24"/>
        </w:rPr>
      </w:pPr>
      <w:r w:rsidRPr="008516D3">
        <w:rPr>
          <w:rFonts w:cs="Times New Roman"/>
          <w:b/>
          <w:bCs/>
          <w:szCs w:val="24"/>
        </w:rPr>
        <w:t>Testing Techniques</w:t>
      </w:r>
    </w:p>
    <w:p w14:paraId="1D379917" w14:textId="77777777" w:rsidR="000F48E8" w:rsidRPr="000F48E8" w:rsidRDefault="000F48E8" w:rsidP="00427D3C">
      <w:pPr>
        <w:spacing w:line="480" w:lineRule="auto"/>
        <w:rPr>
          <w:rFonts w:cs="Times New Roman"/>
          <w:szCs w:val="24"/>
        </w:rPr>
      </w:pPr>
      <w:r w:rsidRPr="000F48E8">
        <w:rPr>
          <w:rFonts w:cs="Times New Roman"/>
          <w:szCs w:val="24"/>
        </w:rPr>
        <w:t>I used several testing techniques throughout the project, including:</w:t>
      </w:r>
    </w:p>
    <w:p w14:paraId="78F8C5D8" w14:textId="77777777" w:rsidR="000F48E8" w:rsidRPr="000F48E8" w:rsidRDefault="000F48E8" w:rsidP="00427D3C">
      <w:pPr>
        <w:numPr>
          <w:ilvl w:val="0"/>
          <w:numId w:val="10"/>
        </w:numPr>
        <w:spacing w:line="480" w:lineRule="auto"/>
        <w:rPr>
          <w:rFonts w:cs="Times New Roman"/>
          <w:szCs w:val="24"/>
        </w:rPr>
      </w:pPr>
      <w:r w:rsidRPr="000F48E8">
        <w:rPr>
          <w:rFonts w:cs="Times New Roman"/>
          <w:szCs w:val="24"/>
        </w:rPr>
        <w:t>Unit testing</w:t>
      </w:r>
    </w:p>
    <w:p w14:paraId="7ACADC09" w14:textId="77777777" w:rsidR="000F48E8" w:rsidRPr="000F48E8" w:rsidRDefault="000F48E8" w:rsidP="00427D3C">
      <w:pPr>
        <w:numPr>
          <w:ilvl w:val="0"/>
          <w:numId w:val="10"/>
        </w:numPr>
        <w:spacing w:line="480" w:lineRule="auto"/>
        <w:rPr>
          <w:rFonts w:cs="Times New Roman"/>
          <w:szCs w:val="24"/>
        </w:rPr>
      </w:pPr>
      <w:r w:rsidRPr="000F48E8">
        <w:rPr>
          <w:rFonts w:cs="Times New Roman"/>
          <w:szCs w:val="24"/>
        </w:rPr>
        <w:t>Boundary value testing</w:t>
      </w:r>
    </w:p>
    <w:p w14:paraId="53684D1D" w14:textId="77777777" w:rsidR="000F48E8" w:rsidRPr="000F48E8" w:rsidRDefault="000F48E8" w:rsidP="00427D3C">
      <w:pPr>
        <w:numPr>
          <w:ilvl w:val="0"/>
          <w:numId w:val="10"/>
        </w:numPr>
        <w:spacing w:line="480" w:lineRule="auto"/>
        <w:rPr>
          <w:rFonts w:cs="Times New Roman"/>
          <w:szCs w:val="24"/>
        </w:rPr>
      </w:pPr>
      <w:r w:rsidRPr="000F48E8">
        <w:rPr>
          <w:rFonts w:cs="Times New Roman"/>
          <w:szCs w:val="24"/>
        </w:rPr>
        <w:t>Exception testing</w:t>
      </w:r>
    </w:p>
    <w:p w14:paraId="63633783" w14:textId="77777777" w:rsidR="000F48E8" w:rsidRPr="000F48E8" w:rsidRDefault="000F48E8" w:rsidP="00427D3C">
      <w:pPr>
        <w:numPr>
          <w:ilvl w:val="0"/>
          <w:numId w:val="10"/>
        </w:numPr>
        <w:spacing w:line="480" w:lineRule="auto"/>
        <w:rPr>
          <w:rFonts w:cs="Times New Roman"/>
          <w:szCs w:val="24"/>
        </w:rPr>
      </w:pPr>
      <w:r w:rsidRPr="000F48E8">
        <w:rPr>
          <w:rFonts w:cs="Times New Roman"/>
          <w:szCs w:val="24"/>
        </w:rPr>
        <w:t>Positive and negative testing</w:t>
      </w:r>
    </w:p>
    <w:p w14:paraId="70557E98" w14:textId="77777777" w:rsidR="000F48E8" w:rsidRPr="000F48E8" w:rsidRDefault="000F48E8" w:rsidP="00427D3C">
      <w:pPr>
        <w:spacing w:line="480" w:lineRule="auto"/>
        <w:rPr>
          <w:rFonts w:cs="Times New Roman"/>
          <w:szCs w:val="24"/>
        </w:rPr>
      </w:pPr>
      <w:r w:rsidRPr="000F48E8">
        <w:rPr>
          <w:rFonts w:cs="Times New Roman"/>
          <w:szCs w:val="24"/>
        </w:rPr>
        <w:t>These techniques helped me validate both normal behavior and edge cases.</w:t>
      </w:r>
    </w:p>
    <w:p w14:paraId="16975B85" w14:textId="77777777" w:rsidR="001062B6" w:rsidRPr="008516D3" w:rsidRDefault="001062B6" w:rsidP="00427D3C">
      <w:pPr>
        <w:spacing w:line="480" w:lineRule="auto"/>
        <w:rPr>
          <w:rFonts w:cs="Times New Roman"/>
          <w:szCs w:val="24"/>
        </w:rPr>
      </w:pPr>
    </w:p>
    <w:p w14:paraId="479ECA31" w14:textId="77777777" w:rsidR="001062B6" w:rsidRPr="008516D3" w:rsidRDefault="00427D3C" w:rsidP="00427D3C">
      <w:pPr>
        <w:spacing w:line="480" w:lineRule="auto"/>
        <w:rPr>
          <w:rFonts w:cs="Times New Roman"/>
          <w:b/>
          <w:bCs/>
          <w:szCs w:val="24"/>
        </w:rPr>
      </w:pPr>
      <w:r w:rsidRPr="008516D3">
        <w:rPr>
          <w:rFonts w:cs="Times New Roman"/>
          <w:b/>
          <w:bCs/>
          <w:szCs w:val="24"/>
        </w:rPr>
        <w:t>Testing Techniques Not Used</w:t>
      </w:r>
    </w:p>
    <w:p w14:paraId="6172D663" w14:textId="77777777" w:rsidR="000F48E8" w:rsidRPr="000F48E8" w:rsidRDefault="000F48E8" w:rsidP="00427D3C">
      <w:pPr>
        <w:spacing w:line="480" w:lineRule="auto"/>
        <w:ind w:firstLine="720"/>
        <w:rPr>
          <w:rFonts w:cs="Times New Roman"/>
          <w:szCs w:val="24"/>
        </w:rPr>
      </w:pPr>
      <w:r w:rsidRPr="000F48E8">
        <w:rPr>
          <w:rFonts w:cs="Times New Roman"/>
          <w:szCs w:val="24"/>
        </w:rPr>
        <w:t>I did not use integration testing, system testing, performance testing, or user acceptance testing. These techniques are typically used later in the development process when multiple components are combined or when testing with real users.</w:t>
      </w:r>
    </w:p>
    <w:p w14:paraId="4FC47C4D" w14:textId="77777777" w:rsidR="001062B6" w:rsidRPr="008516D3" w:rsidRDefault="001062B6" w:rsidP="00427D3C">
      <w:pPr>
        <w:spacing w:line="480" w:lineRule="auto"/>
        <w:rPr>
          <w:rFonts w:cs="Times New Roman"/>
          <w:szCs w:val="24"/>
        </w:rPr>
      </w:pPr>
    </w:p>
    <w:p w14:paraId="3FE18385" w14:textId="77777777" w:rsidR="001062B6" w:rsidRPr="008516D3" w:rsidRDefault="00427D3C" w:rsidP="00427D3C">
      <w:pPr>
        <w:spacing w:line="480" w:lineRule="auto"/>
        <w:rPr>
          <w:rFonts w:cs="Times New Roman"/>
          <w:b/>
          <w:bCs/>
          <w:szCs w:val="24"/>
        </w:rPr>
      </w:pPr>
      <w:r w:rsidRPr="008516D3">
        <w:rPr>
          <w:rFonts w:cs="Times New Roman"/>
          <w:b/>
          <w:bCs/>
          <w:szCs w:val="24"/>
        </w:rPr>
        <w:t>Mindset</w:t>
      </w:r>
    </w:p>
    <w:p w14:paraId="438677E5" w14:textId="77777777" w:rsidR="000F48E8" w:rsidRPr="000F48E8" w:rsidRDefault="000F48E8" w:rsidP="00427D3C">
      <w:pPr>
        <w:spacing w:line="480" w:lineRule="auto"/>
        <w:ind w:firstLine="720"/>
        <w:rPr>
          <w:rFonts w:cs="Times New Roman"/>
          <w:szCs w:val="24"/>
        </w:rPr>
      </w:pPr>
      <w:r w:rsidRPr="000F48E8">
        <w:rPr>
          <w:rFonts w:cs="Times New Roman"/>
          <w:szCs w:val="24"/>
        </w:rPr>
        <w:t>I approached testing with a cautious mindset. Instead of assuming my code worked, I tried to think about how it could break. This helped me catch issues early and write more reliable code.</w:t>
      </w:r>
    </w:p>
    <w:p w14:paraId="00C54FFF" w14:textId="77777777" w:rsidR="001062B6" w:rsidRPr="008516D3" w:rsidRDefault="001062B6" w:rsidP="00427D3C">
      <w:pPr>
        <w:spacing w:line="480" w:lineRule="auto"/>
        <w:rPr>
          <w:rFonts w:cs="Times New Roman"/>
          <w:szCs w:val="24"/>
        </w:rPr>
      </w:pPr>
    </w:p>
    <w:p w14:paraId="3F9BF4F6" w14:textId="14D93D2D" w:rsidR="001062B6" w:rsidRPr="008516D3" w:rsidRDefault="00427D3C" w:rsidP="00427D3C">
      <w:pPr>
        <w:spacing w:line="480" w:lineRule="auto"/>
        <w:rPr>
          <w:rFonts w:cs="Times New Roman"/>
          <w:b/>
          <w:bCs/>
          <w:szCs w:val="24"/>
        </w:rPr>
      </w:pPr>
      <w:r w:rsidRPr="008516D3">
        <w:rPr>
          <w:rFonts w:cs="Times New Roman"/>
          <w:b/>
          <w:bCs/>
          <w:szCs w:val="24"/>
        </w:rPr>
        <w:t>Limiting Bias</w:t>
      </w:r>
    </w:p>
    <w:p w14:paraId="7FC36C5A" w14:textId="6248CE26" w:rsidR="001062B6" w:rsidRPr="008516D3" w:rsidRDefault="000F48E8" w:rsidP="00427D3C">
      <w:pPr>
        <w:spacing w:line="480" w:lineRule="auto"/>
        <w:ind w:firstLine="720"/>
        <w:rPr>
          <w:rFonts w:cs="Times New Roman"/>
          <w:szCs w:val="24"/>
        </w:rPr>
      </w:pPr>
      <w:r w:rsidRPr="000F48E8">
        <w:rPr>
          <w:rFonts w:cs="Times New Roman"/>
          <w:szCs w:val="24"/>
        </w:rPr>
        <w:t>To limit bias, I intentionally tried to “break” my own code. This meant testing null values, invalid inputs, and edge cases. By not assuming the best-case scenario, I was able to write more thorough tests.</w:t>
      </w:r>
    </w:p>
    <w:p w14:paraId="0D736087" w14:textId="4B2CE851" w:rsidR="001062B6" w:rsidRPr="008516D3" w:rsidRDefault="00427D3C" w:rsidP="00427D3C">
      <w:pPr>
        <w:spacing w:line="480" w:lineRule="auto"/>
        <w:rPr>
          <w:rFonts w:cs="Times New Roman"/>
          <w:b/>
          <w:bCs/>
          <w:szCs w:val="24"/>
        </w:rPr>
      </w:pPr>
      <w:r w:rsidRPr="008516D3">
        <w:rPr>
          <w:rFonts w:cs="Times New Roman"/>
          <w:b/>
          <w:bCs/>
          <w:szCs w:val="24"/>
        </w:rPr>
        <w:t>Importance of Discipline</w:t>
      </w:r>
    </w:p>
    <w:p w14:paraId="7D7E27CA" w14:textId="541DDD3F" w:rsidR="000F48E8" w:rsidRPr="000F48E8" w:rsidRDefault="000F48E8" w:rsidP="00427D3C">
      <w:pPr>
        <w:spacing w:line="480" w:lineRule="auto"/>
        <w:ind w:firstLine="720"/>
        <w:rPr>
          <w:rFonts w:cs="Times New Roman"/>
          <w:szCs w:val="24"/>
        </w:rPr>
      </w:pPr>
      <w:r w:rsidRPr="000F48E8">
        <w:rPr>
          <w:rFonts w:cs="Times New Roman"/>
          <w:szCs w:val="24"/>
        </w:rPr>
        <w:t>Testing requires discipline because it’s easy to take shortcuts or skip edge cases. But skipping tests leads to technical debt and makes the system harder to maintain in the long run. Writing complete tests upfront helps ensure long-term reliability</w:t>
      </w:r>
    </w:p>
    <w:sectPr w:rsidR="000F48E8" w:rsidRPr="000F48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5F6263"/>
    <w:multiLevelType w:val="multilevel"/>
    <w:tmpl w:val="650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213228">
    <w:abstractNumId w:val="8"/>
  </w:num>
  <w:num w:numId="2" w16cid:durableId="820387606">
    <w:abstractNumId w:val="6"/>
  </w:num>
  <w:num w:numId="3" w16cid:durableId="1173105478">
    <w:abstractNumId w:val="5"/>
  </w:num>
  <w:num w:numId="4" w16cid:durableId="393554295">
    <w:abstractNumId w:val="4"/>
  </w:num>
  <w:num w:numId="5" w16cid:durableId="786854790">
    <w:abstractNumId w:val="7"/>
  </w:num>
  <w:num w:numId="6" w16cid:durableId="992563065">
    <w:abstractNumId w:val="3"/>
  </w:num>
  <w:num w:numId="7" w16cid:durableId="1382055866">
    <w:abstractNumId w:val="2"/>
  </w:num>
  <w:num w:numId="8" w16cid:durableId="1119956315">
    <w:abstractNumId w:val="1"/>
  </w:num>
  <w:num w:numId="9" w16cid:durableId="1088767999">
    <w:abstractNumId w:val="0"/>
  </w:num>
  <w:num w:numId="10" w16cid:durableId="1514996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8E8"/>
    <w:rsid w:val="001062B6"/>
    <w:rsid w:val="0015074B"/>
    <w:rsid w:val="0029639D"/>
    <w:rsid w:val="00326F90"/>
    <w:rsid w:val="00427D3C"/>
    <w:rsid w:val="008516D3"/>
    <w:rsid w:val="00AA1D8D"/>
    <w:rsid w:val="00B47730"/>
    <w:rsid w:val="00CA0DEC"/>
    <w:rsid w:val="00CB0664"/>
    <w:rsid w:val="00D56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11FF8"/>
  <w14:defaultImageDpi w14:val="300"/>
  <w15:docId w15:val="{6B82DEC9-DB83-4C92-AA47-39736EFFD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Coden Polk</dc:creator>
  <cp:keywords/>
  <dc:description/>
  <cp:lastModifiedBy>Coden Polk</cp:lastModifiedBy>
  <cp:revision>2</cp:revision>
  <dcterms:created xsi:type="dcterms:W3CDTF">2026-04-09T19:50:00Z</dcterms:created>
  <dcterms:modified xsi:type="dcterms:W3CDTF">2026-04-09T19:50:00Z</dcterms:modified>
  <cp:category/>
</cp:coreProperties>
</file>